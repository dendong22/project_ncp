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모여봐요 동네책방 — 서비스 기획서</w:t>
      </w:r>
    </w:p>
    <w:p>
      <w:pPr>
        <w:pStyle w:val="Heading2"/>
      </w:pPr>
      <w:r>
        <w:t>1. 서비스 개요</w:t>
      </w:r>
    </w:p>
    <w:p>
      <w:r>
        <w:t>동네 소규모 서점의 재고를 한눈에 검색하고 예약할 수 있는 지역 기반 도서 예약 플랫폼입니다. 이용자는 앱을 통해 인근 서점의 도서 재고를 확인하고 방문 전 예약할 수 있습니다.</w:t>
      </w:r>
    </w:p>
    <w:p>
      <w:pPr>
        <w:pStyle w:val="Heading2"/>
      </w:pPr>
      <w:r>
        <w:t>2. 회원가입 및 개인정보 수집</w:t>
      </w:r>
    </w:p>
    <w:p>
      <w:r>
        <w:t>회원가입 시 이름, 이메일, 휴대폰번호를 수집하며, 회원가입 화면에서 개인정보 수집·이용에 대한 동의 체크박스를 별도로 마련하여 정보주체의 동의를 받습니다. 동의 화면에는 수집 항목, 목적, 보유기간(회원 탈퇴 시까지)을 명시합니다.</w:t>
      </w:r>
    </w:p>
    <w:p>
      <w:r>
        <w:t>마케팅 정보 수신 동의는 필수 동의와 분리된 별도 체크박스로 구성하며 기본값은 선택하지 않은 상태(OFF)로 제공합니다.</w:t>
      </w:r>
    </w:p>
    <w:p>
      <w:pPr>
        <w:pStyle w:val="Heading2"/>
      </w:pPr>
      <w:r>
        <w:t>3. 위치 기반 서점 검색</w:t>
      </w:r>
    </w:p>
    <w:p>
      <w:r>
        <w:t>이용자가 '내 주변 서점 찾기' 버튼을 누르면 기기의 위치 권한 동의를 받은 후 대략적인 위치 정보를 1회성으로 조회하여 인근 서점 목록을 보여줍니다. 위치 정보는 서버에 저장하지 않고 즉시 폐기합니다.</w:t>
      </w:r>
    </w:p>
    <w:p>
      <w:pPr>
        <w:pStyle w:val="Heading2"/>
      </w:pPr>
      <w:r>
        <w:t>4. 도서 추천 기능</w:t>
      </w:r>
    </w:p>
    <w:p>
      <w:r>
        <w:t>이용자의 예약 이력을 기반으로 관심 있을 만한 도서를 추천합니다. 추천 로직은 마이페이지의 '추천 이유 보기' 메뉴에서 확인할 수 있으나, 현재 기획안에는 추천 결과에 대한 이의 제기나 추천 거부 절차에 대한 구체적인 안내 문구가 아직 포함되어 있지 않습니다.</w:t>
      </w:r>
    </w:p>
    <w:p>
      <w:pPr>
        <w:pStyle w:val="Heading2"/>
      </w:pPr>
      <w:r>
        <w:t>5. 데이터 보관 및 파기</w:t>
      </w:r>
    </w:p>
    <w:p>
      <w:r>
        <w:t>회원 탈퇴 시 개인정보는 즉시 파기하며, 관계 법령에 따라 보관이 필요한 거래 기록은 관련 법령이 정한 기간 동안 별도 보관 후 파기합니다.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